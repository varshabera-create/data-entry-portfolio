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1E3A1" w14:textId="77777777" w:rsidR="00864306" w:rsidRDefault="0073025E">
      <w:pPr>
        <w:jc w:val="center"/>
      </w:pPr>
      <w:r>
        <w:rPr>
          <w:b/>
          <w:sz w:val="48"/>
        </w:rPr>
        <w:t>Copywriting Practice Portfolio</w:t>
      </w:r>
    </w:p>
    <w:p w14:paraId="05A6736E" w14:textId="77777777" w:rsidR="00864306" w:rsidRDefault="0073025E">
      <w:pPr>
        <w:jc w:val="center"/>
      </w:pPr>
      <w:r>
        <w:rPr>
          <w:i/>
        </w:rPr>
        <w:t>Product Descriptions • Social Media Copy • Promotional Writing • Proofreading</w:t>
      </w:r>
    </w:p>
    <w:p w14:paraId="5DA6F191" w14:textId="77777777" w:rsidR="00864306" w:rsidRDefault="0073025E">
      <w:pPr>
        <w:jc w:val="center"/>
      </w:pPr>
      <w:r>
        <w:rPr>
          <w:sz w:val="20"/>
        </w:rPr>
        <w:t>Practice project — fictional brand</w:t>
      </w:r>
    </w:p>
    <w:p w14:paraId="688E20C3" w14:textId="77777777" w:rsidR="00864306" w:rsidRDefault="0073025E">
      <w:pPr>
        <w:pStyle w:val="Heading1"/>
      </w:pPr>
      <w:r>
        <w:rPr>
          <w:sz w:val="30"/>
        </w:rPr>
        <w:t>1. Brand Overview</w:t>
      </w:r>
    </w:p>
    <w:p w14:paraId="2F8BD7EB" w14:textId="77777777" w:rsidR="00864306" w:rsidRDefault="0073025E">
      <w:pPr>
        <w:spacing w:after="120"/>
      </w:pPr>
      <w:r>
        <w:t>Luma Living is a fictional lifestyle brand focused on simple, practical products for everyday routines. The brand voice is clean, friendly and easy to understand, with short sentences and a warm tone.</w:t>
      </w:r>
    </w:p>
    <w:p w14:paraId="22E72E9C" w14:textId="77777777" w:rsidR="00864306" w:rsidRDefault="0073025E">
      <w:pPr>
        <w:pStyle w:val="Heading1"/>
      </w:pPr>
      <w:r>
        <w:rPr>
          <w:sz w:val="30"/>
        </w:rPr>
        <w:t>2. Product Description — Ceramic Desk Mug</w:t>
      </w:r>
    </w:p>
    <w:p w14:paraId="19F3E127" w14:textId="77777777" w:rsidR="00864306" w:rsidRDefault="0073025E">
      <w:pPr>
        <w:spacing w:after="120"/>
      </w:pPr>
      <w:r>
        <w:t>Start your morning with a little more comfort. The Ceramic Desk Mug is designed for tea, coffee and other everyday drinks. Its simple shape fits naturally on a study table or office desk, while the comfortable handle makes it easy to hold. A practical choice for work, study or a quiet break at home.</w:t>
      </w:r>
    </w:p>
    <w:p w14:paraId="3C115DC6" w14:textId="77777777" w:rsidR="00864306" w:rsidRDefault="0073025E">
      <w:pPr>
        <w:pStyle w:val="Heading1"/>
      </w:pPr>
      <w:r>
        <w:rPr>
          <w:sz w:val="30"/>
        </w:rPr>
        <w:t>3. Product Description — Minimal Desk Organizer</w:t>
      </w:r>
    </w:p>
    <w:p w14:paraId="01474F26" w14:textId="77777777" w:rsidR="00864306" w:rsidRDefault="0073025E">
      <w:pPr>
        <w:spacing w:after="120"/>
      </w:pPr>
      <w:r>
        <w:t>Keep your workspace simple and organized. The Minimal Desk Organizer gives pens, sticky notes and small stationery items a dedicated place. Its compact design helps reduce desk clutter without taking up unnecessary space. Ideal for students and professionals who prefer a clean workspace.</w:t>
      </w:r>
    </w:p>
    <w:p w14:paraId="27B40C98" w14:textId="77777777" w:rsidR="00864306" w:rsidRDefault="0073025E">
      <w:pPr>
        <w:pStyle w:val="Heading1"/>
      </w:pPr>
      <w:r>
        <w:rPr>
          <w:sz w:val="30"/>
        </w:rPr>
        <w:t>4. Product Description — Everyday Tote Bag</w:t>
      </w:r>
    </w:p>
    <w:p w14:paraId="4153E801" w14:textId="77777777" w:rsidR="00864306" w:rsidRDefault="0073025E">
      <w:pPr>
        <w:spacing w:after="120"/>
      </w:pPr>
      <w:r>
        <w:t>Carry your daily essentials without making your routine complicated. The Everyday Tote Bag offers a practical option for books, notebooks, small accessories and other essentials. Its simple design makes it suitable for college, work or casual outings.</w:t>
      </w:r>
    </w:p>
    <w:p w14:paraId="4AF849F6" w14:textId="77777777" w:rsidR="00864306" w:rsidRDefault="0073025E">
      <w:pPr>
        <w:pStyle w:val="Heading1"/>
      </w:pPr>
      <w:r>
        <w:rPr>
          <w:sz w:val="30"/>
        </w:rPr>
        <w:t>5. Instagram Caption — Desk Mug</w:t>
      </w:r>
    </w:p>
    <w:p w14:paraId="323A5190" w14:textId="77777777" w:rsidR="00864306" w:rsidRDefault="0073025E">
      <w:pPr>
        <w:spacing w:after="120"/>
      </w:pPr>
      <w:r>
        <w:t>A warm drink, a clear desk and a few quiet minutes. Sometimes a simple routine is all you need to reset.</w:t>
      </w:r>
    </w:p>
    <w:p w14:paraId="0257CA12" w14:textId="77777777" w:rsidR="00864306" w:rsidRDefault="0073025E">
      <w:pPr>
        <w:pStyle w:val="Heading1"/>
      </w:pPr>
      <w:r>
        <w:rPr>
          <w:sz w:val="30"/>
        </w:rPr>
        <w:t>6. Instagram Caption — Desk Organizer</w:t>
      </w:r>
    </w:p>
    <w:p w14:paraId="7CEFD653" w14:textId="77777777" w:rsidR="00864306" w:rsidRDefault="0073025E">
      <w:pPr>
        <w:spacing w:after="120"/>
      </w:pPr>
      <w:r>
        <w:t>Less searching. More doing. Keep the little things in their place and make room for what actually matters.</w:t>
      </w:r>
    </w:p>
    <w:p w14:paraId="17FE1A6E" w14:textId="77777777" w:rsidR="00864306" w:rsidRDefault="0073025E">
      <w:pPr>
        <w:pStyle w:val="Heading1"/>
      </w:pPr>
      <w:r>
        <w:rPr>
          <w:sz w:val="30"/>
        </w:rPr>
        <w:t>7. Instagram Caption — Tote Bag</w:t>
      </w:r>
    </w:p>
    <w:p w14:paraId="0A48A423" w14:textId="77777777" w:rsidR="00864306" w:rsidRDefault="0073025E">
      <w:pPr>
        <w:spacing w:after="120"/>
      </w:pPr>
      <w:r>
        <w:t>For notebooks, essentials and plans that change halfway through the day. One bag, ready for all of it.</w:t>
      </w:r>
    </w:p>
    <w:p w14:paraId="1FCD92B5" w14:textId="77777777" w:rsidR="00864306" w:rsidRDefault="0073025E">
      <w:pPr>
        <w:pStyle w:val="Heading1"/>
      </w:pPr>
      <w:r>
        <w:rPr>
          <w:sz w:val="30"/>
        </w:rPr>
        <w:t>8. Promotional Copy — Weekend Offer</w:t>
      </w:r>
    </w:p>
    <w:p w14:paraId="2C81E1E0" w14:textId="77777777" w:rsidR="00864306" w:rsidRDefault="0073025E">
      <w:pPr>
        <w:spacing w:after="120"/>
      </w:pPr>
      <w:r>
        <w:t>Make your everyday setup a little easier. Explore selected Luma Living essentials this weekend and refresh your desk and daily routine with simple, useful pieces.</w:t>
      </w:r>
    </w:p>
    <w:p w14:paraId="0DC32A17" w14:textId="77777777" w:rsidR="00864306" w:rsidRDefault="0073025E">
      <w:pPr>
        <w:pStyle w:val="Heading1"/>
      </w:pPr>
      <w:r>
        <w:rPr>
          <w:sz w:val="30"/>
        </w:rPr>
        <w:lastRenderedPageBreak/>
        <w:t>9. Promotional Copy — New Collection</w:t>
      </w:r>
    </w:p>
    <w:p w14:paraId="1332746C" w14:textId="77777777" w:rsidR="00864306" w:rsidRDefault="0073025E">
      <w:pPr>
        <w:spacing w:after="120"/>
      </w:pPr>
      <w:r>
        <w:t>New week, fresh setup. Discover our latest everyday essentials, designed to keep your routine practical, organized and comfortable.</w:t>
      </w:r>
    </w:p>
    <w:p w14:paraId="11A91254" w14:textId="77777777" w:rsidR="00864306" w:rsidRDefault="0073025E">
      <w:pPr>
        <w:pStyle w:val="Heading1"/>
      </w:pPr>
      <w:r>
        <w:rPr>
          <w:sz w:val="30"/>
        </w:rPr>
        <w:t>10. Proofreading Sample</w:t>
      </w:r>
    </w:p>
    <w:p w14:paraId="1E30D1BF" w14:textId="77777777" w:rsidR="00864306" w:rsidRDefault="0073025E">
      <w:pPr>
        <w:spacing w:after="120"/>
      </w:pPr>
      <w:r>
        <w:t>Before: Our products are made for peoples daily lifes and helps them to stay organize, productive and comfortable.</w:t>
      </w:r>
    </w:p>
    <w:p w14:paraId="51EB4CD3" w14:textId="77777777" w:rsidR="00864306" w:rsidRDefault="00864306">
      <w:pPr>
        <w:spacing w:after="120"/>
      </w:pPr>
    </w:p>
    <w:p w14:paraId="4AEF1C95" w14:textId="77777777" w:rsidR="00864306" w:rsidRDefault="0073025E">
      <w:pPr>
        <w:spacing w:after="120"/>
      </w:pPr>
      <w:r>
        <w:t>After: Our products are made for people's daily lives and help them stay organized, productive and comfortable.</w:t>
      </w:r>
    </w:p>
    <w:p w14:paraId="5228697A" w14:textId="77777777" w:rsidR="00864306" w:rsidRDefault="00864306">
      <w:pPr>
        <w:spacing w:after="120"/>
      </w:pPr>
    </w:p>
    <w:p w14:paraId="736355FE" w14:textId="77777777" w:rsidR="00864306" w:rsidRDefault="0073025E">
      <w:pPr>
        <w:spacing w:after="120"/>
      </w:pPr>
      <w:r>
        <w:t>Corrections made: corrected possessive form, pluralized 'life', changed 'helps' to 'help', and corrected 'organize' to 'organized'.</w:t>
      </w:r>
    </w:p>
    <w:p w14:paraId="44E6E7F6" w14:textId="77777777" w:rsidR="00864306" w:rsidRDefault="0073025E">
      <w:pPr>
        <w:pStyle w:val="Heading1"/>
      </w:pPr>
      <w:r>
        <w:rPr>
          <w:sz w:val="30"/>
        </w:rPr>
        <w:t>11. Skills Demonstrated</w:t>
      </w:r>
    </w:p>
    <w:p w14:paraId="695D976A" w14:textId="77777777" w:rsidR="00864306" w:rsidRDefault="0073025E">
      <w:pPr>
        <w:spacing w:after="120"/>
      </w:pPr>
      <w:r>
        <w:t>• Writing short product descriptions</w:t>
      </w:r>
    </w:p>
    <w:p w14:paraId="4686AF8C" w14:textId="77777777" w:rsidR="00864306" w:rsidRDefault="0073025E">
      <w:pPr>
        <w:spacing w:after="120"/>
      </w:pPr>
      <w:r>
        <w:t>• Writing social media captions</w:t>
      </w:r>
    </w:p>
    <w:p w14:paraId="3809793C" w14:textId="77777777" w:rsidR="00864306" w:rsidRDefault="0073025E">
      <w:pPr>
        <w:spacing w:after="120"/>
      </w:pPr>
      <w:r>
        <w:t>• Creating simple promotional copy</w:t>
      </w:r>
    </w:p>
    <w:p w14:paraId="5E7CB16F" w14:textId="77777777" w:rsidR="00864306" w:rsidRDefault="0073025E">
      <w:pPr>
        <w:spacing w:after="120"/>
      </w:pPr>
      <w:r>
        <w:t>• Proofreading grammar and spelling</w:t>
      </w:r>
    </w:p>
    <w:p w14:paraId="70AFE9D4" w14:textId="77777777" w:rsidR="00864306" w:rsidRDefault="0073025E">
      <w:pPr>
        <w:spacing w:after="120"/>
      </w:pPr>
      <w:r>
        <w:t>• Maintaining a consistent tone</w:t>
      </w:r>
    </w:p>
    <w:p w14:paraId="27AA698C" w14:textId="77777777" w:rsidR="00864306" w:rsidRDefault="0073025E">
      <w:pPr>
        <w:spacing w:after="120"/>
      </w:pPr>
      <w:r>
        <w:t>• Organizing written information clearly</w:t>
      </w:r>
    </w:p>
    <w:sectPr w:rsidR="00864306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0782909">
    <w:abstractNumId w:val="8"/>
  </w:num>
  <w:num w:numId="2" w16cid:durableId="742726433">
    <w:abstractNumId w:val="6"/>
  </w:num>
  <w:num w:numId="3" w16cid:durableId="2027629504">
    <w:abstractNumId w:val="5"/>
  </w:num>
  <w:num w:numId="4" w16cid:durableId="1260406926">
    <w:abstractNumId w:val="4"/>
  </w:num>
  <w:num w:numId="5" w16cid:durableId="338388964">
    <w:abstractNumId w:val="7"/>
  </w:num>
  <w:num w:numId="6" w16cid:durableId="632834209">
    <w:abstractNumId w:val="3"/>
  </w:num>
  <w:num w:numId="7" w16cid:durableId="1023702368">
    <w:abstractNumId w:val="2"/>
  </w:num>
  <w:num w:numId="8" w16cid:durableId="302392628">
    <w:abstractNumId w:val="1"/>
  </w:num>
  <w:num w:numId="9" w16cid:durableId="16615391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3025E"/>
    <w:rsid w:val="00864306"/>
    <w:rsid w:val="009D2970"/>
    <w:rsid w:val="00AA1D8D"/>
    <w:rsid w:val="00B47730"/>
    <w:rsid w:val="00CB0664"/>
    <w:rsid w:val="00DD4C0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EEAC24"/>
  <w14:defaultImageDpi w14:val="300"/>
  <w15:docId w15:val="{18DC2FAD-22DB-43F0-B913-F0CD746BC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409</Words>
  <Characters>2336</Characters>
  <Application>Microsoft Office Word</Application>
  <DocSecurity>4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banya bera</cp:lastModifiedBy>
  <cp:revision>2</cp:revision>
  <dcterms:created xsi:type="dcterms:W3CDTF">2026-09-24T08:26:00Z</dcterms:created>
  <dcterms:modified xsi:type="dcterms:W3CDTF">2026-09-24T08:26:00Z</dcterms:modified>
  <cp:category/>
</cp:coreProperties>
</file>